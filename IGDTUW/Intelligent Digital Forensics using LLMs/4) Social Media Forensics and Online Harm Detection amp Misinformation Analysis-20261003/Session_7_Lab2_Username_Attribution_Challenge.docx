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22BE" w14:textId="56AE610A" w:rsidR="005B2C55" w:rsidRPr="00A55DD6" w:rsidRDefault="00000000" w:rsidP="00A55DD6">
      <w:pPr>
        <w:spacing w:after="0"/>
        <w:jc w:val="center"/>
        <w:rPr>
          <w:rFonts w:asciiTheme="minorHAnsi" w:eastAsia="Cambria" w:hAnsiTheme="minorHAnsi" w:cs="Cambria"/>
          <w:b/>
          <w:bCs/>
          <w:color w:val="B87A1E"/>
          <w:sz w:val="24"/>
          <w:szCs w:val="24"/>
          <w:lang w:val="en-IN" w:eastAsia="en-IN"/>
        </w:rPr>
      </w:pPr>
      <w:r w:rsidRPr="00A55DD6">
        <w:rPr>
          <w:rFonts w:asciiTheme="minorHAnsi" w:eastAsia="Cambria" w:hAnsiTheme="minorHAnsi" w:cs="Cambria"/>
          <w:b/>
          <w:bCs/>
          <w:color w:val="B87A1E"/>
          <w:sz w:val="24"/>
          <w:szCs w:val="24"/>
          <w:lang w:val="en-IN" w:eastAsia="en-IN"/>
        </w:rPr>
        <w:t xml:space="preserve">SESSION 7 · LAB 2 </w:t>
      </w:r>
    </w:p>
    <w:p w14:paraId="542336AF" w14:textId="77777777" w:rsidR="00A55DD6" w:rsidRPr="00A55DD6" w:rsidRDefault="00A55DD6" w:rsidP="00A55DD6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i/>
          <w:iCs/>
          <w:color w:val="16324C"/>
          <w:sz w:val="24"/>
          <w:szCs w:val="24"/>
        </w:rPr>
        <w:t>Intelligent Digital Forensics: LLMs, NLP, and Explainable AI for Cyber Investigations</w:t>
      </w:r>
    </w:p>
    <w:p w14:paraId="50389A81" w14:textId="77777777" w:rsidR="005B2C55" w:rsidRPr="00A55DD6" w:rsidRDefault="00000000" w:rsidP="00A55DD6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IS THAT REALLY ME?</w:t>
      </w:r>
    </w:p>
    <w:p w14:paraId="268C2BA5" w14:textId="77777777" w:rsidR="005B2C55" w:rsidRPr="00A55DD6" w:rsidRDefault="00000000" w:rsidP="00A55DD6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i/>
          <w:sz w:val="24"/>
          <w:szCs w:val="24"/>
        </w:rPr>
        <w:t>Username Discovery → Verification → Attribution Boundary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5B2C55" w:rsidRPr="00A55DD6" w14:paraId="5C73823D" w14:textId="77777777">
        <w:trPr>
          <w:jc w:val="center"/>
        </w:trPr>
        <w:tc>
          <w:tcPr>
            <w:tcW w:w="10570" w:type="dxa"/>
            <w:shd w:val="clear" w:color="auto" w:fill="EAF2F8"/>
          </w:tcPr>
          <w:p w14:paraId="6A73182E" w14:textId="77777777" w:rsidR="005B2C55" w:rsidRPr="00A55DD6" w:rsidRDefault="00000000" w:rsidP="00A55DD6">
            <w:pPr>
              <w:spacing w:after="0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b/>
                <w:sz w:val="24"/>
                <w:szCs w:val="24"/>
              </w:rPr>
              <w:t xml:space="preserve">MISSION: 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>Use a free browser username-search tool to see where your own public handle appears. Decide which results you can genuinely link to yourself and where the evidence stops.</w:t>
            </w:r>
          </w:p>
        </w:tc>
      </w:tr>
    </w:tbl>
    <w:p w14:paraId="53538F9E" w14:textId="77777777" w:rsidR="00A55DD6" w:rsidRPr="00A55DD6" w:rsidRDefault="00A55DD6" w:rsidP="00A55DD6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56583CB8" w14:textId="285B5834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 xml:space="preserve">SAFETY RULE: </w:t>
      </w:r>
      <w:r w:rsidRPr="00A55DD6">
        <w:rPr>
          <w:rFonts w:asciiTheme="minorHAnsi" w:hAnsiTheme="minorHAnsi"/>
          <w:sz w:val="24"/>
          <w:szCs w:val="24"/>
        </w:rPr>
        <w:t xml:space="preserve">Search </w:t>
      </w:r>
      <w:proofErr w:type="gramStart"/>
      <w:r w:rsidRPr="00A55DD6">
        <w:rPr>
          <w:rFonts w:asciiTheme="minorHAnsi" w:hAnsiTheme="minorHAnsi"/>
          <w:sz w:val="24"/>
          <w:szCs w:val="24"/>
        </w:rPr>
        <w:t>only</w:t>
      </w:r>
      <w:proofErr w:type="gramEnd"/>
      <w:r w:rsidRPr="00A55DD6">
        <w:rPr>
          <w:rFonts w:asciiTheme="minorHAnsi" w:hAnsiTheme="minorHAnsi"/>
          <w:sz w:val="24"/>
          <w:szCs w:val="24"/>
        </w:rPr>
        <w:t xml:space="preserve"> a username/handle that belongs to you. Do not </w:t>
      </w:r>
      <w:proofErr w:type="gramStart"/>
      <w:r w:rsidRPr="00A55DD6">
        <w:rPr>
          <w:rFonts w:asciiTheme="minorHAnsi" w:hAnsiTheme="minorHAnsi"/>
          <w:sz w:val="24"/>
          <w:szCs w:val="24"/>
        </w:rPr>
        <w:t>search</w:t>
      </w:r>
      <w:proofErr w:type="gramEnd"/>
      <w:r w:rsidRPr="00A55DD6">
        <w:rPr>
          <w:rFonts w:asciiTheme="minorHAnsi" w:hAnsiTheme="minorHAnsi"/>
          <w:sz w:val="24"/>
          <w:szCs w:val="24"/>
        </w:rPr>
        <w:t xml:space="preserve"> classmates, colleagues, students or other private individuals.</w:t>
      </w:r>
    </w:p>
    <w:p w14:paraId="121E4187" w14:textId="77777777" w:rsidR="005B2C55" w:rsidRPr="00A55DD6" w:rsidRDefault="00000000" w:rsidP="00A55DD6">
      <w:pPr>
        <w:spacing w:before="100"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TOOL</w:t>
      </w:r>
    </w:p>
    <w:p w14:paraId="2DC493FD" w14:textId="6D875B62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 xml:space="preserve">WhatsMyName: </w:t>
      </w:r>
      <w:hyperlink r:id="rId8" w:history="1">
        <w:r w:rsidR="00A55DD6" w:rsidRPr="00A55DD6">
          <w:rPr>
            <w:rStyle w:val="Hyperlink"/>
            <w:rFonts w:asciiTheme="minorHAnsi" w:hAnsiTheme="minorHAnsi"/>
            <w:sz w:val="24"/>
            <w:szCs w:val="24"/>
          </w:rPr>
          <w:t>https://whatsmyname.io/</w:t>
        </w:r>
      </w:hyperlink>
    </w:p>
    <w:p w14:paraId="696E105F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Browser-based · no installation · use public results only</w:t>
      </w:r>
    </w:p>
    <w:p w14:paraId="3E7706F2" w14:textId="77777777" w:rsidR="005B2C55" w:rsidRPr="00A55DD6" w:rsidRDefault="00000000" w:rsidP="00A55DD6">
      <w:pPr>
        <w:spacing w:before="100"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1 · SEARCH YOUR OWN HANDLE — 3 MINUTES</w:t>
      </w:r>
    </w:p>
    <w:p w14:paraId="7752441B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Enter one public username/handle that you personally use.</w:t>
      </w:r>
    </w:p>
    <w:p w14:paraId="2A0BC9FA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Username searched: __________________________________________</w:t>
      </w:r>
    </w:p>
    <w:p w14:paraId="21505390" w14:textId="77777777" w:rsidR="005B2C55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 xml:space="preserve">Possible matches returned: __________     My prediction: __________ are </w:t>
      </w:r>
      <w:proofErr w:type="gramStart"/>
      <w:r w:rsidRPr="00A55DD6">
        <w:rPr>
          <w:rFonts w:asciiTheme="minorHAnsi" w:hAnsiTheme="minorHAnsi"/>
          <w:sz w:val="24"/>
          <w:szCs w:val="24"/>
        </w:rPr>
        <w:t>actually mine</w:t>
      </w:r>
      <w:proofErr w:type="gramEnd"/>
    </w:p>
    <w:p w14:paraId="26C8BCA8" w14:textId="77777777" w:rsidR="00A55DD6" w:rsidRPr="00A55DD6" w:rsidRDefault="00A55DD6" w:rsidP="00A55DD6">
      <w:pPr>
        <w:spacing w:after="0"/>
        <w:rPr>
          <w:rFonts w:asciiTheme="minorHAnsi" w:hAnsiTheme="minorHAnsi"/>
          <w:sz w:val="24"/>
          <w:szCs w:val="24"/>
        </w:rPr>
      </w:pPr>
    </w:p>
    <w:p w14:paraId="21A289B1" w14:textId="77777777" w:rsidR="005B2C55" w:rsidRPr="00A55DD6" w:rsidRDefault="00000000" w:rsidP="00A55DD6">
      <w:pPr>
        <w:spacing w:before="100"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2 · CHECK FIVE RESULTS — 5 MINUTES</w:t>
      </w:r>
    </w:p>
    <w:p w14:paraId="7388FEA0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Do not assume that a matching username means a matching person. Open five results and verify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2642"/>
        <w:gridCol w:w="2642"/>
        <w:gridCol w:w="2642"/>
      </w:tblGrid>
      <w:tr w:rsidR="005B2C55" w:rsidRPr="00A55DD6" w14:paraId="0FBF716D" w14:textId="77777777">
        <w:trPr>
          <w:jc w:val="center"/>
        </w:trPr>
        <w:tc>
          <w:tcPr>
            <w:tcW w:w="2642" w:type="dxa"/>
            <w:shd w:val="clear" w:color="auto" w:fill="D9EAF7"/>
          </w:tcPr>
          <w:p w14:paraId="699D2A39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Result / site</w:t>
            </w:r>
          </w:p>
        </w:tc>
        <w:tc>
          <w:tcPr>
            <w:tcW w:w="2642" w:type="dxa"/>
            <w:shd w:val="clear" w:color="auto" w:fill="D9EAF7"/>
          </w:tcPr>
          <w:p w14:paraId="4D69AE57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Same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  <w:t>username?</w:t>
            </w:r>
          </w:p>
        </w:tc>
        <w:tc>
          <w:tcPr>
            <w:tcW w:w="2642" w:type="dxa"/>
            <w:shd w:val="clear" w:color="auto" w:fill="D9EAF7"/>
          </w:tcPr>
          <w:p w14:paraId="6A520D14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A55DD6">
              <w:rPr>
                <w:rFonts w:asciiTheme="minorHAnsi" w:hAnsiTheme="minorHAnsi"/>
                <w:sz w:val="24"/>
                <w:szCs w:val="24"/>
              </w:rPr>
              <w:t>Actually mine</w:t>
            </w:r>
            <w:proofErr w:type="gramEnd"/>
            <w:r w:rsidRPr="00A55DD6">
              <w:rPr>
                <w:rFonts w:asciiTheme="minorHAnsi" w:hAnsiTheme="minorHAnsi"/>
                <w:sz w:val="24"/>
                <w:szCs w:val="24"/>
              </w:rPr>
              <w:t>?</w:t>
            </w:r>
          </w:p>
        </w:tc>
        <w:tc>
          <w:tcPr>
            <w:tcW w:w="2642" w:type="dxa"/>
            <w:shd w:val="clear" w:color="auto" w:fill="D9EAF7"/>
          </w:tcPr>
          <w:p w14:paraId="68CCB16C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Evidence besides the username</w:t>
            </w:r>
          </w:p>
        </w:tc>
      </w:tr>
      <w:tr w:rsidR="005B2C55" w:rsidRPr="00A55DD6" w14:paraId="026BFD73" w14:textId="77777777">
        <w:trPr>
          <w:jc w:val="center"/>
        </w:trPr>
        <w:tc>
          <w:tcPr>
            <w:tcW w:w="2642" w:type="dxa"/>
            <w:vAlign w:val="center"/>
          </w:tcPr>
          <w:p w14:paraId="3E6F195F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1. __________________</w:t>
            </w:r>
          </w:p>
        </w:tc>
        <w:tc>
          <w:tcPr>
            <w:tcW w:w="2642" w:type="dxa"/>
            <w:vAlign w:val="center"/>
          </w:tcPr>
          <w:p w14:paraId="472D22E2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</w:p>
        </w:tc>
        <w:tc>
          <w:tcPr>
            <w:tcW w:w="2642" w:type="dxa"/>
            <w:vAlign w:val="center"/>
          </w:tcPr>
          <w:p w14:paraId="29A01BFC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Unsure</w:t>
            </w:r>
          </w:p>
        </w:tc>
        <w:tc>
          <w:tcPr>
            <w:tcW w:w="2642" w:type="dxa"/>
            <w:vAlign w:val="center"/>
          </w:tcPr>
          <w:p w14:paraId="7E5E4AE4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</w:p>
        </w:tc>
      </w:tr>
      <w:tr w:rsidR="005B2C55" w:rsidRPr="00A55DD6" w14:paraId="3C977B7D" w14:textId="77777777">
        <w:trPr>
          <w:jc w:val="center"/>
        </w:trPr>
        <w:tc>
          <w:tcPr>
            <w:tcW w:w="2642" w:type="dxa"/>
            <w:vAlign w:val="center"/>
          </w:tcPr>
          <w:p w14:paraId="03E6D88F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2. __________________</w:t>
            </w:r>
          </w:p>
        </w:tc>
        <w:tc>
          <w:tcPr>
            <w:tcW w:w="2642" w:type="dxa"/>
            <w:vAlign w:val="center"/>
          </w:tcPr>
          <w:p w14:paraId="4A0E86C5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</w:p>
        </w:tc>
        <w:tc>
          <w:tcPr>
            <w:tcW w:w="2642" w:type="dxa"/>
            <w:vAlign w:val="center"/>
          </w:tcPr>
          <w:p w14:paraId="2A551378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Unsure</w:t>
            </w:r>
          </w:p>
        </w:tc>
        <w:tc>
          <w:tcPr>
            <w:tcW w:w="2642" w:type="dxa"/>
            <w:vAlign w:val="center"/>
          </w:tcPr>
          <w:p w14:paraId="1CD899F8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</w:p>
        </w:tc>
      </w:tr>
      <w:tr w:rsidR="005B2C55" w:rsidRPr="00A55DD6" w14:paraId="46795809" w14:textId="77777777">
        <w:trPr>
          <w:jc w:val="center"/>
        </w:trPr>
        <w:tc>
          <w:tcPr>
            <w:tcW w:w="2642" w:type="dxa"/>
            <w:vAlign w:val="center"/>
          </w:tcPr>
          <w:p w14:paraId="1A692D53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3. __________________</w:t>
            </w:r>
          </w:p>
        </w:tc>
        <w:tc>
          <w:tcPr>
            <w:tcW w:w="2642" w:type="dxa"/>
            <w:vAlign w:val="center"/>
          </w:tcPr>
          <w:p w14:paraId="4FFC847F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</w:p>
        </w:tc>
        <w:tc>
          <w:tcPr>
            <w:tcW w:w="2642" w:type="dxa"/>
            <w:vAlign w:val="center"/>
          </w:tcPr>
          <w:p w14:paraId="2573D095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Unsure</w:t>
            </w:r>
          </w:p>
        </w:tc>
        <w:tc>
          <w:tcPr>
            <w:tcW w:w="2642" w:type="dxa"/>
            <w:vAlign w:val="center"/>
          </w:tcPr>
          <w:p w14:paraId="6715B2CD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</w:p>
        </w:tc>
      </w:tr>
      <w:tr w:rsidR="005B2C55" w:rsidRPr="00A55DD6" w14:paraId="16103E74" w14:textId="77777777">
        <w:trPr>
          <w:jc w:val="center"/>
        </w:trPr>
        <w:tc>
          <w:tcPr>
            <w:tcW w:w="2642" w:type="dxa"/>
            <w:vAlign w:val="center"/>
          </w:tcPr>
          <w:p w14:paraId="38332AE2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4. __________________</w:t>
            </w:r>
          </w:p>
        </w:tc>
        <w:tc>
          <w:tcPr>
            <w:tcW w:w="2642" w:type="dxa"/>
            <w:vAlign w:val="center"/>
          </w:tcPr>
          <w:p w14:paraId="1E01033C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</w:p>
        </w:tc>
        <w:tc>
          <w:tcPr>
            <w:tcW w:w="2642" w:type="dxa"/>
            <w:vAlign w:val="center"/>
          </w:tcPr>
          <w:p w14:paraId="27E5D430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Unsure</w:t>
            </w:r>
          </w:p>
        </w:tc>
        <w:tc>
          <w:tcPr>
            <w:tcW w:w="2642" w:type="dxa"/>
            <w:vAlign w:val="center"/>
          </w:tcPr>
          <w:p w14:paraId="370A028A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</w:p>
        </w:tc>
      </w:tr>
      <w:tr w:rsidR="005B2C55" w:rsidRPr="00A55DD6" w14:paraId="0053AA50" w14:textId="77777777">
        <w:trPr>
          <w:jc w:val="center"/>
        </w:trPr>
        <w:tc>
          <w:tcPr>
            <w:tcW w:w="2642" w:type="dxa"/>
            <w:vAlign w:val="center"/>
          </w:tcPr>
          <w:p w14:paraId="0838A536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t>5. __________________</w:t>
            </w:r>
          </w:p>
        </w:tc>
        <w:tc>
          <w:tcPr>
            <w:tcW w:w="2642" w:type="dxa"/>
            <w:vAlign w:val="center"/>
          </w:tcPr>
          <w:p w14:paraId="0026BD85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</w:p>
        </w:tc>
        <w:tc>
          <w:tcPr>
            <w:tcW w:w="2642" w:type="dxa"/>
            <w:vAlign w:val="center"/>
          </w:tcPr>
          <w:p w14:paraId="694153EE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Yes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No</w:t>
            </w: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  <w:r w:rsidRPr="00A55DD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A55DD6">
              <w:rPr>
                <w:rFonts w:asciiTheme="minorHAnsi" w:hAnsiTheme="minorHAnsi"/>
                <w:sz w:val="24"/>
                <w:szCs w:val="24"/>
              </w:rPr>
              <w:t xml:space="preserve"> Unsure</w:t>
            </w:r>
          </w:p>
        </w:tc>
        <w:tc>
          <w:tcPr>
            <w:tcW w:w="2642" w:type="dxa"/>
            <w:vAlign w:val="center"/>
          </w:tcPr>
          <w:p w14:paraId="0A3DCFA5" w14:textId="77777777" w:rsidR="005B2C55" w:rsidRPr="00A55DD6" w:rsidRDefault="00000000" w:rsidP="00A55DD6">
            <w:pPr>
              <w:spacing w:line="276" w:lineRule="auto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sz w:val="24"/>
                <w:szCs w:val="24"/>
              </w:rPr>
              <w:br/>
            </w:r>
          </w:p>
        </w:tc>
      </w:tr>
    </w:tbl>
    <w:p w14:paraId="045328D4" w14:textId="77777777" w:rsidR="00A55DD6" w:rsidRDefault="00A55DD6" w:rsidP="00A55DD6">
      <w:pPr>
        <w:spacing w:before="100" w:after="0"/>
        <w:rPr>
          <w:rFonts w:asciiTheme="minorHAnsi" w:hAnsiTheme="minorHAnsi"/>
          <w:b/>
          <w:sz w:val="24"/>
          <w:szCs w:val="24"/>
        </w:rPr>
      </w:pPr>
    </w:p>
    <w:p w14:paraId="37EF1C2B" w14:textId="77777777" w:rsidR="00A55DD6" w:rsidRDefault="00A55DD6" w:rsidP="00A55DD6">
      <w:pPr>
        <w:spacing w:before="100" w:after="0"/>
        <w:rPr>
          <w:rFonts w:asciiTheme="minorHAnsi" w:hAnsiTheme="minorHAnsi"/>
          <w:b/>
          <w:sz w:val="24"/>
          <w:szCs w:val="24"/>
        </w:rPr>
      </w:pPr>
    </w:p>
    <w:p w14:paraId="22AC1290" w14:textId="77777777" w:rsidR="00A55DD6" w:rsidRDefault="00A55DD6" w:rsidP="00A55DD6">
      <w:pPr>
        <w:spacing w:before="100" w:after="0"/>
        <w:rPr>
          <w:rFonts w:asciiTheme="minorHAnsi" w:hAnsiTheme="minorHAnsi"/>
          <w:b/>
          <w:sz w:val="24"/>
          <w:szCs w:val="24"/>
        </w:rPr>
      </w:pPr>
    </w:p>
    <w:p w14:paraId="24B96979" w14:textId="6B186A1F" w:rsidR="005B2C55" w:rsidRPr="00A55DD6" w:rsidRDefault="00000000" w:rsidP="00A55DD6">
      <w:pPr>
        <w:spacing w:before="100"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3 · FIND THE FALSE POSITIVE — 3 MINUTES</w:t>
      </w:r>
    </w:p>
    <w:p w14:paraId="78101974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Did the tool return a matching username that is NOT yours?</w:t>
      </w:r>
    </w:p>
    <w:p w14:paraId="1CAD5ED8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Yes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No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I cannot determine</w:t>
      </w:r>
    </w:p>
    <w:p w14:paraId="421C46EE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If yes, what showed you that it was not your account?</w:t>
      </w:r>
    </w:p>
    <w:p w14:paraId="51D9F6B8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________________________________________________________________________________________</w:t>
      </w:r>
    </w:p>
    <w:p w14:paraId="31DADE04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If the username was the only matching feature, would you attribute both accounts to the same person?</w:t>
      </w:r>
    </w:p>
    <w:p w14:paraId="34840BE2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Yes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No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Not without more evidence</w:t>
      </w:r>
    </w:p>
    <w:p w14:paraId="3E2DFCD0" w14:textId="77777777" w:rsidR="00A55DD6" w:rsidRDefault="00A55DD6" w:rsidP="00A55DD6">
      <w:pPr>
        <w:spacing w:before="100" w:after="0"/>
        <w:rPr>
          <w:rFonts w:asciiTheme="minorHAnsi" w:hAnsiTheme="minorHAnsi"/>
          <w:b/>
          <w:sz w:val="24"/>
          <w:szCs w:val="24"/>
        </w:rPr>
      </w:pPr>
    </w:p>
    <w:p w14:paraId="48C89B11" w14:textId="3E50D5FC" w:rsidR="005B2C55" w:rsidRPr="00A55DD6" w:rsidRDefault="00000000" w:rsidP="00A55DD6">
      <w:pPr>
        <w:spacing w:before="100"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4 · WHAT COUNTS AS CORROBORATION? — 2 MINUTES</w:t>
      </w:r>
    </w:p>
    <w:p w14:paraId="52F1BD55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For one result that really is yours, tick the additional evidence you found:</w:t>
      </w:r>
    </w:p>
    <w:p w14:paraId="1EF93DC6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Same display name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Same photo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Same bio/interests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Same organisation</w:t>
      </w:r>
    </w:p>
    <w:p w14:paraId="5AC38AE0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Same external website     </w:t>
      </w: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One known account links directly to the other</w:t>
      </w:r>
    </w:p>
    <w:p w14:paraId="1AB3AB30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Other: ______________________________________________________________________________</w:t>
      </w:r>
    </w:p>
    <w:p w14:paraId="4BD6AFE6" w14:textId="77777777" w:rsidR="00A55DD6" w:rsidRDefault="00A55DD6" w:rsidP="00A55DD6">
      <w:pPr>
        <w:spacing w:before="100" w:after="0"/>
        <w:rPr>
          <w:rFonts w:asciiTheme="minorHAnsi" w:hAnsiTheme="minorHAnsi"/>
          <w:b/>
          <w:sz w:val="24"/>
          <w:szCs w:val="24"/>
        </w:rPr>
      </w:pPr>
    </w:p>
    <w:p w14:paraId="79BB14EB" w14:textId="0548905B" w:rsidR="005B2C55" w:rsidRPr="00A55DD6" w:rsidRDefault="00000000" w:rsidP="00A55DD6">
      <w:pPr>
        <w:spacing w:before="100"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b/>
          <w:sz w:val="24"/>
          <w:szCs w:val="24"/>
        </w:rPr>
        <w:t>5 · CLAIMS LADDER — 2 MINUTES</w:t>
      </w:r>
    </w:p>
    <w:p w14:paraId="191E7C53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Tick the strongest statement your evidence supports:</w:t>
      </w:r>
    </w:p>
    <w:p w14:paraId="419446DB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A · OBSERVATION — The username appears on several publicly accessible services.</w:t>
      </w:r>
    </w:p>
    <w:p w14:paraId="706F1D11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B · CORROBORATED INFERENCE — Some profiles contain additional evidence consistent with the same operator.</w:t>
      </w:r>
    </w:p>
    <w:p w14:paraId="71BB0963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C · IDENTITY CLAIM — All returned accounts are operated by the same person.</w:t>
      </w:r>
    </w:p>
    <w:p w14:paraId="2F6410AE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="Segoe UI Symbol" w:hAnsi="Segoe UI Symbol" w:cs="Segoe UI Symbol"/>
          <w:sz w:val="24"/>
          <w:szCs w:val="24"/>
        </w:rPr>
        <w:t>☐</w:t>
      </w:r>
      <w:r w:rsidRPr="00A55DD6">
        <w:rPr>
          <w:rFonts w:asciiTheme="minorHAnsi" w:hAnsiTheme="minorHAnsi"/>
          <w:sz w:val="24"/>
          <w:szCs w:val="24"/>
        </w:rPr>
        <w:t xml:space="preserve"> D · ATTRIBUTION — All activity through these accounts was performed by the same human.</w:t>
      </w:r>
    </w:p>
    <w:p w14:paraId="2CE0A47A" w14:textId="77777777" w:rsidR="005B2C55" w:rsidRPr="00A55DD6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>My evidence stops at rung</w:t>
      </w:r>
      <w:proofErr w:type="gramStart"/>
      <w:r w:rsidRPr="00A55DD6">
        <w:rPr>
          <w:rFonts w:asciiTheme="minorHAnsi" w:hAnsiTheme="minorHAnsi"/>
          <w:sz w:val="24"/>
          <w:szCs w:val="24"/>
        </w:rPr>
        <w:t>:  A</w:t>
      </w:r>
      <w:proofErr w:type="gramEnd"/>
      <w:r w:rsidRPr="00A55DD6">
        <w:rPr>
          <w:rFonts w:asciiTheme="minorHAnsi" w:hAnsiTheme="minorHAnsi"/>
          <w:sz w:val="24"/>
          <w:szCs w:val="24"/>
        </w:rPr>
        <w:t xml:space="preserve"> / B / C / D</w:t>
      </w:r>
    </w:p>
    <w:p w14:paraId="411297D0" w14:textId="77777777" w:rsidR="005B2C55" w:rsidRDefault="00000000" w:rsidP="00A55DD6">
      <w:pPr>
        <w:spacing w:after="0"/>
        <w:rPr>
          <w:rFonts w:asciiTheme="minorHAnsi" w:hAnsiTheme="minorHAnsi"/>
          <w:sz w:val="24"/>
          <w:szCs w:val="24"/>
        </w:rPr>
      </w:pPr>
      <w:r w:rsidRPr="00A55DD6">
        <w:rPr>
          <w:rFonts w:asciiTheme="minorHAnsi" w:hAnsiTheme="minorHAnsi"/>
          <w:sz w:val="24"/>
          <w:szCs w:val="24"/>
        </w:rPr>
        <w:t xml:space="preserve">To move one rung </w:t>
      </w:r>
      <w:proofErr w:type="gramStart"/>
      <w:r w:rsidRPr="00A55DD6">
        <w:rPr>
          <w:rFonts w:asciiTheme="minorHAnsi" w:hAnsiTheme="minorHAnsi"/>
          <w:sz w:val="24"/>
          <w:szCs w:val="24"/>
        </w:rPr>
        <w:t>higher</w:t>
      </w:r>
      <w:proofErr w:type="gramEnd"/>
      <w:r w:rsidRPr="00A55DD6">
        <w:rPr>
          <w:rFonts w:asciiTheme="minorHAnsi" w:hAnsiTheme="minorHAnsi"/>
          <w:sz w:val="24"/>
          <w:szCs w:val="24"/>
        </w:rPr>
        <w:t xml:space="preserve"> I would need: _____________________________________________________</w:t>
      </w:r>
    </w:p>
    <w:p w14:paraId="1FE927C7" w14:textId="77777777" w:rsidR="00A55DD6" w:rsidRPr="00A55DD6" w:rsidRDefault="00A55DD6" w:rsidP="00A55DD6">
      <w:pPr>
        <w:spacing w:after="0"/>
        <w:rPr>
          <w:rFonts w:asciiTheme="minorHAnsi" w:hAnsiTheme="min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5B2C55" w:rsidRPr="00A55DD6" w14:paraId="7E335258" w14:textId="77777777">
        <w:trPr>
          <w:jc w:val="center"/>
        </w:trPr>
        <w:tc>
          <w:tcPr>
            <w:tcW w:w="10570" w:type="dxa"/>
            <w:shd w:val="clear" w:color="auto" w:fill="FFF2CC"/>
          </w:tcPr>
          <w:p w14:paraId="0156E8F3" w14:textId="77777777" w:rsidR="005B2C55" w:rsidRPr="00A55DD6" w:rsidRDefault="00000000" w:rsidP="00A55DD6">
            <w:pPr>
              <w:spacing w:after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A55DD6">
              <w:rPr>
                <w:rFonts w:asciiTheme="minorHAnsi" w:hAnsiTheme="minorHAnsi"/>
                <w:b/>
                <w:sz w:val="24"/>
                <w:szCs w:val="24"/>
              </w:rPr>
              <w:t>TAKEAWAY</w:t>
            </w:r>
            <w:r w:rsidRPr="00A55DD6">
              <w:rPr>
                <w:rFonts w:asciiTheme="minorHAnsi" w:hAnsiTheme="minorHAnsi"/>
                <w:b/>
                <w:sz w:val="24"/>
                <w:szCs w:val="24"/>
              </w:rPr>
              <w:br/>
            </w:r>
            <w:r w:rsidRPr="00A55DD6">
              <w:rPr>
                <w:rFonts w:asciiTheme="minorHAnsi" w:hAnsiTheme="minorHAnsi"/>
                <w:sz w:val="24"/>
                <w:szCs w:val="24"/>
              </w:rPr>
              <w:t>A username match creates a candidate account — not an identity. Corroborate before you attribute.</w:t>
            </w:r>
          </w:p>
        </w:tc>
      </w:tr>
    </w:tbl>
    <w:p w14:paraId="11EAF049" w14:textId="77777777" w:rsidR="00360C9C" w:rsidRPr="00A55DD6" w:rsidRDefault="00360C9C" w:rsidP="00A55DD6">
      <w:pPr>
        <w:spacing w:after="0"/>
        <w:rPr>
          <w:rFonts w:asciiTheme="minorHAnsi" w:hAnsiTheme="minorHAnsi"/>
          <w:sz w:val="24"/>
          <w:szCs w:val="24"/>
        </w:rPr>
      </w:pPr>
    </w:p>
    <w:sectPr w:rsidR="00360C9C" w:rsidRPr="00A55DD6" w:rsidSect="00A55DD6">
      <w:headerReference w:type="default" r:id="rId9"/>
      <w:footerReference w:type="default" r:id="rId10"/>
      <w:pgSz w:w="12240" w:h="15840" w:code="1"/>
      <w:pgMar w:top="692" w:right="833" w:bottom="692" w:left="8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94193" w14:textId="77777777" w:rsidR="00360C9C" w:rsidRDefault="00360C9C">
      <w:pPr>
        <w:spacing w:after="0" w:line="240" w:lineRule="auto"/>
      </w:pPr>
      <w:r>
        <w:separator/>
      </w:r>
    </w:p>
  </w:endnote>
  <w:endnote w:type="continuationSeparator" w:id="0">
    <w:p w14:paraId="2AD1F1E3" w14:textId="77777777" w:rsidR="00360C9C" w:rsidRDefault="00360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93C3" w14:textId="77777777" w:rsidR="005B2C55" w:rsidRDefault="00000000">
    <w:pPr>
      <w:pStyle w:val="Footer"/>
      <w:jc w:val="center"/>
    </w:pPr>
    <w:r>
      <w:rPr>
        <w:sz w:val="16"/>
      </w:rPr>
      <w:t>Intelligent Digital Forensics · Session 7 · Browser-Based Training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95AF" w14:textId="77777777" w:rsidR="00360C9C" w:rsidRDefault="00360C9C">
      <w:pPr>
        <w:spacing w:after="0" w:line="240" w:lineRule="auto"/>
      </w:pPr>
      <w:r>
        <w:separator/>
      </w:r>
    </w:p>
  </w:footnote>
  <w:footnote w:type="continuationSeparator" w:id="0">
    <w:p w14:paraId="5FE13B02" w14:textId="77777777" w:rsidR="00360C9C" w:rsidRDefault="00360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EE03" w14:textId="60A3F153" w:rsidR="00A55DD6" w:rsidRDefault="00A55DD6" w:rsidP="00A55DD6">
    <w:pPr>
      <w:pStyle w:val="Header"/>
    </w:pPr>
    <w:r>
      <w:rPr>
        <w:color w:val="16324C"/>
        <w:sz w:val="16"/>
        <w:szCs w:val="16"/>
      </w:rPr>
      <w:t>ISEA · Intelligent Digital Forensics · Session 7 Lab</w:t>
    </w:r>
    <w:r>
      <w:rPr>
        <w:color w:val="16324C"/>
        <w:sz w:val="16"/>
        <w:szCs w:val="16"/>
      </w:rPr>
      <w:t>2</w:t>
    </w:r>
  </w:p>
  <w:p w14:paraId="1A7D104F" w14:textId="77777777" w:rsidR="00A55DD6" w:rsidRDefault="00A55D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614971">
    <w:abstractNumId w:val="8"/>
  </w:num>
  <w:num w:numId="2" w16cid:durableId="568613189">
    <w:abstractNumId w:val="6"/>
  </w:num>
  <w:num w:numId="3" w16cid:durableId="796677200">
    <w:abstractNumId w:val="5"/>
  </w:num>
  <w:num w:numId="4" w16cid:durableId="1679380681">
    <w:abstractNumId w:val="4"/>
  </w:num>
  <w:num w:numId="5" w16cid:durableId="1148548591">
    <w:abstractNumId w:val="7"/>
  </w:num>
  <w:num w:numId="6" w16cid:durableId="347367027">
    <w:abstractNumId w:val="3"/>
  </w:num>
  <w:num w:numId="7" w16cid:durableId="1215308926">
    <w:abstractNumId w:val="2"/>
  </w:num>
  <w:num w:numId="8" w16cid:durableId="475142911">
    <w:abstractNumId w:val="1"/>
  </w:num>
  <w:num w:numId="9" w16cid:durableId="12420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C9C"/>
    <w:rsid w:val="005B2C55"/>
    <w:rsid w:val="00A55DD6"/>
    <w:rsid w:val="00AA1D8D"/>
    <w:rsid w:val="00B47730"/>
    <w:rsid w:val="00C80A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44175"/>
  <w14:defaultImageDpi w14:val="300"/>
  <w15:docId w15:val="{A5ECFEE8-C6B6-4018-B596-9424C10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55D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atsmyname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 Kumar</cp:lastModifiedBy>
  <cp:revision>2</cp:revision>
  <dcterms:created xsi:type="dcterms:W3CDTF">2013-12-23T23:15:00Z</dcterms:created>
  <dcterms:modified xsi:type="dcterms:W3CDTF">2026-08-09T16:40:00Z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ec73371c-c06e-494a-b6d6-765d290502ad</vt:lpwstr>
  </property>
</Properties>
</file>